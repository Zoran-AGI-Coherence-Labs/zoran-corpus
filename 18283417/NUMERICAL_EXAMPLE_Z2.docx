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Numerical Example (Z2)</w:t>
      </w:r>
    </w:p>
    <w:p>
      <w:pPr>
        <w:pStyle w:val="Heading2"/>
      </w:pPr>
      <w:r>
        <w:rPr>
          <w:sz w:val="26"/>
        </w:rPr>
        <w:t>Model</w:t>
      </w:r>
    </w:p>
    <w:p>
      <w:r>
        <w:rPr>
          <w:sz w:val="22"/>
        </w:rPr>
        <w:t>Simple population-like synthetic dynamics.</w:t>
      </w:r>
    </w:p>
    <w:p>
      <w:pPr>
        <w:pStyle w:val="Heading2"/>
      </w:pPr>
      <w:r>
        <w:rPr>
          <w:sz w:val="26"/>
        </w:rPr>
        <w:t>Data</w:t>
      </w:r>
    </w:p>
    <w:p>
      <w:r>
        <w:rPr>
          <w:sz w:val="22"/>
        </w:rPr>
        <w:t>Synthetic time series generated.</w:t>
      </w:r>
    </w:p>
    <w:p>
      <w:pPr>
        <w:pStyle w:val="Heading2"/>
      </w:pPr>
      <w:r>
        <w:rPr>
          <w:sz w:val="26"/>
        </w:rPr>
        <w:t>Results</w:t>
      </w:r>
    </w:p>
    <w:p>
      <w:r>
        <w:rPr>
          <w:sz w:val="22"/>
        </w:rPr>
        <w:t>C(t) drops below threshold while activity persists.</w:t>
      </w:r>
    </w:p>
    <w:p>
      <w:pPr>
        <w:pStyle w:val="Heading2"/>
      </w:pPr>
      <w:r>
        <w:rPr>
          <w:sz w:val="26"/>
        </w:rPr>
        <w:t>Interpretation</w:t>
      </w:r>
    </w:p>
    <w:p>
      <w:r>
        <w:rPr>
          <w:sz w:val="22"/>
        </w:rPr>
        <w:t>Admissibility breakdown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