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Threshold and Falsifiability — Systems (Z2)</w:t>
      </w:r>
    </w:p>
    <w:p>
      <w:pPr>
        <w:pStyle w:val="Heading2"/>
      </w:pPr>
      <w:r>
        <w:rPr>
          <w:sz w:val="26"/>
        </w:rPr>
        <w:t>Threshold</w:t>
      </w:r>
    </w:p>
    <w:p>
      <w:r>
        <w:rPr>
          <w:sz w:val="22"/>
        </w:rPr>
        <w:t>Relative to baseline.</w:t>
      </w:r>
    </w:p>
    <w:p>
      <w:pPr>
        <w:pStyle w:val="Heading2"/>
      </w:pPr>
      <w:r>
        <w:rPr>
          <w:sz w:val="26"/>
        </w:rPr>
        <w:t>Rationale</w:t>
      </w:r>
    </w:p>
    <w:p>
      <w:r>
        <w:rPr>
          <w:sz w:val="22"/>
        </w:rPr>
        <w:t>Phase transitions.</w:t>
      </w:r>
    </w:p>
    <w:p>
      <w:pPr>
        <w:pStyle w:val="Heading2"/>
      </w:pPr>
      <w:r>
        <w:rPr>
          <w:sz w:val="26"/>
        </w:rPr>
        <w:t>Falsifiability</w:t>
      </w:r>
    </w:p>
    <w:p>
      <w:r>
        <w:rPr>
          <w:sz w:val="22"/>
        </w:rPr>
        <w:t>Counterexample invalidates.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