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How to Use the ZORAN Coherence Engine — Systems (Z2)</w:t>
      </w:r>
    </w:p>
    <w:p>
      <w:pPr>
        <w:pStyle w:val="Heading2"/>
      </w:pPr>
      <w:r>
        <w:rPr>
          <w:sz w:val="26"/>
        </w:rPr>
        <w:t>Human Usage</w:t>
      </w:r>
    </w:p>
    <w:p>
      <w:r>
        <w:rPr>
          <w:sz w:val="22"/>
        </w:rPr>
        <w:t>Compute A,D,S,C and detect coherence collapse.</w:t>
      </w:r>
    </w:p>
    <w:p>
      <w:pPr>
        <w:pStyle w:val="Heading2"/>
      </w:pPr>
      <w:r>
        <w:rPr>
          <w:sz w:val="26"/>
        </w:rPr>
        <w:t>AI Instruction</w:t>
      </w:r>
    </w:p>
    <w:p>
      <w:r>
        <w:rPr>
          <w:sz w:val="22"/>
        </w:rPr>
        <w:t>Reason symbolically on A,D,S without executing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